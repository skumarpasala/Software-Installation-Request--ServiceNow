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Planning Phase</w:t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1"/>
        </w:rPr>
        <w:t>Project Planning Template — Product Backlog &amp;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416"/>
      </w:tblGrid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Date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Team ID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Project Name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Maximum Marks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5 Marks</w:t>
            </w:r>
          </w:p>
        </w:tc>
      </w:tr>
    </w:tbl>
    <w:p/>
    <w:p>
      <w:pPr>
        <w:pStyle w:val="Heading1"/>
        <w:spacing w:before="60" w:after="40"/>
      </w:pPr>
      <w:r>
        <w:t>Planning basis</w:t>
      </w:r>
    </w:p>
    <w:p>
      <w:r>
        <w:t>This plan follows the repository's documented implementation sequence rather than imposing arbitrary Scrum dates. The repository describes requirement analysis and update-set preparation, backend data/workflow configuration, catalog UI/UX, testing and migration, then deployment documentation. Sprint labels and story points below are planning estimates for organizing the work; the supplied ZIP does not include a verifiable Git commit history or actual sprint records.</w:t>
      </w:r>
    </w:p>
    <w:p>
      <w:pPr>
        <w:pStyle w:val="Heading1"/>
        <w:spacing w:before="60" w:after="40"/>
      </w:pPr>
      <w:r>
        <w:t>Product Backlog, Sprint Schedule, and Estimation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656"/>
        <w:gridCol w:w="835"/>
        <w:gridCol w:w="3427"/>
        <w:gridCol w:w="893"/>
        <w:gridCol w:w="936"/>
        <w:gridCol w:w="1440"/>
      </w:tblGrid>
      <w:tr>
        <w:trPr>
          <w:tblHeader w:val="true"/>
        </w:trPr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Sprint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Functional Requirement (Epic)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Story No.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User Story / Task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Story Points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Team Members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Requirements &amp; data model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the request scope and core table relationships defined so the build has a clear baseline.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Update Set baseline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the initial configuration packaged in an Update Set so it can be tracked and moved.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Catalog data architecture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workflow, I need Requested Item and Catalog Task fields/relationships configured to retain request context and assignment.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Business Rules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system, I need the configured Requested Item rule to run on the relevant Pending-state transition.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Approval automation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manager, I need the catalog request routed to me for approval so the business need is reviewed before fulfillment.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Approved fulfillment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fulfillment team, I need a linked Catalog Task assigned to Software after approval so approved work has clear ownership.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Catalog item &amp; variables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a Software Installation Request catalog item with software name, version, justification, and urgency fields.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Usability &amp; portal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required-field validation, help text, and portal search/status access so I can submit and track a request.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End-to-end validation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tester, I want to verify REQ/RITM/SCTASK linkage, approval routing, task assignment, and configured email generation.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Update Set migration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the update set completed, exported, previewed, and committed in a target instance to check migration readiness.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Setup manual &amp; handover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reviewer, I want setup instructions and implementation screenshots so the solution can be recreated and demonstrated.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</w:tbl>
    <w:p>
      <w:pPr>
        <w:pStyle w:val="Heading1"/>
        <w:spacing w:before="60" w:after="40"/>
      </w:pPr>
      <w:r>
        <w:t>Phase-level schedule (sequence-based; not historical sprint dates)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Repository-backed work package</w:t>
            </w:r>
          </w:p>
        </w:tc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Dependency / exit condition</w:t>
            </w:r>
          </w:p>
        </w:tc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Planned story points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1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Requirements, scope, stakeholder roles, table mapping, baseline update set.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Scope and core records identified before configuration.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4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2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Data architecture, Business Rules, Flow Designer approval and task creation.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Approval and task path ready for catalog integration.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10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3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Catalog item, variables, mandatory validation, tooltips, portal search and status.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Employee can submit and track a request.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6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4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End-to-end checks, record linkage, email logs, update-set export/import.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Core request path and migration package checked.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8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5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Setup manual, screenshots, deployment documentation and presentation.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Recreation and handover materials prepared.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2</w:t>
            </w:r>
          </w:p>
        </w:tc>
      </w:tr>
      <w:tr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Total</w:t>
            </w:r>
          </w:p>
        </w:tc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Sequence reflects the repository's five implementation phases.</w:t>
            </w:r>
          </w:p>
        </w:tc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Estimates only; actual velocity is not available.</w:t>
            </w:r>
          </w:p>
        </w:tc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30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6"/>
        </w:rPr>
        <w:t>Project Tracker, Velocity &amp; Progress Review</w:t>
      </w:r>
    </w:p>
    <w:p>
      <w:r>
        <w:t>The template asks for actual sprint start/end dates, completed story points, release dates, velocity, and a burndown chart. The supplied repository ZIP documents implementation phases and screenshots but does not provide dated sprint records or a daily task log. Therefore, actuals are marked “Not recorded in supplied evidence”; no historical dates or completion metrics are fabricated.</w:t>
      </w:r>
    </w:p>
    <w:p>
      <w:pPr>
        <w:pStyle w:val="Heading1"/>
        <w:spacing w:before="60" w:after="40"/>
      </w:pPr>
      <w:r>
        <w:t>Project tracker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1037"/>
        <w:gridCol w:w="1440"/>
        <w:gridCol w:w="1440"/>
        <w:gridCol w:w="1368"/>
        <w:gridCol w:w="1800"/>
      </w:tblGrid>
      <w:tr>
        <w:trPr>
          <w:tblHeader w:val="true"/>
        </w:trPr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Work package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Planned points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Duration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Start date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End date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Points completed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Release date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Total</w:t>
            </w:r>
          </w:p>
        </w:tc>
        <w:tc>
          <w:tcPr>
            <w:tcW w:type="dxa" w:w="1728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30</w:t>
            </w:r>
          </w:p>
        </w:tc>
        <w:tc>
          <w:tcPr>
            <w:tcW w:type="dxa" w:w="1037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—</w:t>
            </w:r>
          </w:p>
        </w:tc>
        <w:tc>
          <w:tcPr>
            <w:tcW w:type="dxa" w:w="1440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—</w:t>
            </w:r>
          </w:p>
        </w:tc>
        <w:tc>
          <w:tcPr>
            <w:tcW w:type="dxa" w:w="1440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—</w:t>
            </w:r>
          </w:p>
        </w:tc>
        <w:tc>
          <w:tcPr>
            <w:tcW w:type="dxa" w:w="1368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Not recorded</w:t>
            </w:r>
          </w:p>
        </w:tc>
      </w:tr>
    </w:tbl>
    <w:p>
      <w:pPr>
        <w:pStyle w:val="Heading1"/>
        <w:spacing w:before="60" w:after="40"/>
      </w:pPr>
      <w:r>
        <w:t>Velocity calculation</w:t>
      </w:r>
    </w:p>
    <w:p>
      <w:r>
        <w:t>Velocity is the number of story points completed in a sprint. Since actual completed points and sprint durations are not present in the supplied repository, actual velocity and average velocity cannot be calculated responsibly. For future tracking, use:</w:t>
      </w:r>
    </w:p>
    <w:p>
      <w:pPr>
        <w:jc w:val="center"/>
      </w:pPr>
      <w:r>
        <w:rPr>
          <w:b/>
          <w:color w:val="1C4C5C"/>
          <w:sz w:val="20"/>
        </w:rPr>
        <w:t>Velocity = story points completed in the sprint</w:t>
      </w:r>
    </w:p>
    <w:p>
      <w:pPr>
        <w:jc w:val="center"/>
      </w:pPr>
      <w:r>
        <w:rPr>
          <w:i/>
          <w:sz w:val="18"/>
        </w:rPr>
        <w:t>Average velocity = total completed story points ÷ number of completed sprints</w:t>
      </w:r>
    </w:p>
    <w:p>
      <w:pPr>
        <w:pStyle w:val="Heading1"/>
        <w:spacing w:before="60" w:after="40"/>
      </w:pPr>
      <w:r>
        <w:t>Progress / burndown handling</w:t>
      </w:r>
    </w:p>
    <w:p>
      <w:r>
        <w:t>No burndown chart is included because a truthful chart requires daily remaining-work data or sprint-level actuals, neither of which is present in the repository ZIP. This follows the instruction to avoid generic bar graphs and prevents presenting invented progress as project evidence.</w:t>
      </w:r>
    </w:p>
    <w:p>
      <w:pPr>
        <w:pStyle w:val="Heading1"/>
        <w:spacing w:before="60" w:after="40"/>
      </w:pPr>
      <w:r>
        <w:t>Repository evidence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Repository artifact</w:t>
            </w:r>
          </w:p>
        </w:tc>
        <w:tc>
          <w:tcPr>
            <w:tcW w:type="dxa" w:w="5371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Planning evidence derived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1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Requirements, stakeholders, scope, table mapping, and update-set baseline.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2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Data architecture, Requested Item business rule, Flow Designer approval and task creation.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3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item, software_name/version_required/license_justification/urgency variables, portal navigation, validation and status.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4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Flow-to-catalog binding, sc_request/sc_req_item/sc_task linkage, update-set export/import, end-to-end verification.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5 README + SETUP_MANUAL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Deployment/recreation steps and screenshots for catalog setup, Flow Designer, portal submission, task assignment, and email logs.</w:t>
            </w:r>
          </w:p>
        </w:tc>
      </w:tr>
    </w:tbl>
    <w:p>
      <w:pPr>
        <w:pStyle w:val="Heading1"/>
        <w:spacing w:before="60" w:after="40"/>
      </w:pPr>
      <w:r>
        <w:t>Implementation evidence (repository screenshots)</w:t>
      </w:r>
    </w:p>
    <w:p>
      <w:r>
        <w:t>Selected screenshots from the repository illustrate the real configuration artifacts behind the plan: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06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 Item 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5"/>
        </w:rPr>
        <w:t>Catalog item form — UI/UX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42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ow_designer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4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5"/>
        </w:rPr>
        <w:t>Flow Designer canvas — approval and automation</w:t>
      </w:r>
    </w:p>
    <w:p>
      <w:pPr>
        <w:pStyle w:val="Heading1"/>
        <w:spacing w:before="60" w:after="40"/>
      </w:pPr>
      <w:r>
        <w:t>Planning note</w:t>
      </w:r>
    </w:p>
    <w:p>
      <w:r>
        <w:t>Story points are relative estimates for organizing the documented work, not values from a recorded planning meeting. The phase ordering is based on the repository's implementation documentation. To convert this into a historical tracker, add actual Git commit dates, sprint boundaries, and verified completed work.</w:t>
      </w:r>
    </w:p>
    <w:sectPr w:rsidR="00FC693F" w:rsidRPr="0006063C" w:rsidSect="00034616">
      <w:footerReference w:type="default" r:id="rId11"/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